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Password Generator</w:t>
      </w:r>
    </w:p>
    <w:p>
      <w:pPr>
        <w:pStyle w:val="Heading1"/>
      </w:pPr>
      <w:r>
        <w:t>1. Introduction</w:t>
      </w:r>
    </w:p>
    <w:p>
      <w:r>
        <w:t>The Password Generator is a simple Python project that generates a random password based on the length entered by the user.</w:t>
      </w:r>
    </w:p>
    <w:p>
      <w:pPr>
        <w:pStyle w:val="Heading1"/>
      </w:pPr>
      <w:r>
        <w:t>2. Objective</w:t>
      </w:r>
    </w:p>
    <w:p>
      <w:r>
        <w:t>The main objective of this project is to generate a random password using letters and numbers. It helps users create different passwords quickly.</w:t>
      </w:r>
    </w:p>
    <w:p>
      <w:pPr>
        <w:pStyle w:val="Heading1"/>
      </w:pPr>
      <w:r>
        <w:t>3. Technologies Used</w:t>
      </w:r>
    </w:p>
    <w:p>
      <w:r>
        <w:t>• Python</w:t>
        <w:br/>
        <w:t>• Random Module</w:t>
        <w:br/>
        <w:t>• String Module</w:t>
      </w:r>
    </w:p>
    <w:p>
      <w:pPr>
        <w:pStyle w:val="Heading1"/>
      </w:pPr>
      <w:r>
        <w:t>4. Working</w:t>
      </w:r>
    </w:p>
    <w:p>
      <w:r>
        <w:t>1. The user enters the required password length.</w:t>
        <w:br/>
        <w:t>2. The program creates a set of characters containing letters and numbers.</w:t>
        <w:br/>
        <w:t>3. A random character is selected repeatedly until the required length is reached.</w:t>
        <w:br/>
        <w:t>4. The generated password is displayed on the screen.</w:t>
      </w:r>
    </w:p>
    <w:p>
      <w:pPr>
        <w:pStyle w:val="Heading1"/>
      </w:pPr>
      <w:r>
        <w:t>5. Python Code</w:t>
      </w:r>
    </w:p>
    <w:p>
      <w:r>
        <w:rPr>
          <w:rFonts w:ascii="Consolas" w:hAnsi="Consolas"/>
          <w:sz w:val="20"/>
        </w:rPr>
        <w:t>import random</w:t>
        <w:br/>
        <w:t>import string</w:t>
        <w:br/>
        <w:br/>
        <w:t>length = int(input("Enter password length: "))</w:t>
        <w:br/>
        <w:br/>
        <w:t>characters = string.ascii_letters + string.digits</w:t>
        <w:br/>
        <w:br/>
        <w:t>password = ""</w:t>
        <w:br/>
        <w:br/>
        <w:t>for i in range(length):</w:t>
        <w:br/>
        <w:t xml:space="preserve">    password += random.choice(characters)</w:t>
        <w:br/>
        <w:br/>
        <w:t>print("Generated Password:", password)</w:t>
      </w:r>
    </w:p>
    <w:p>
      <w:pPr>
        <w:pStyle w:val="Heading1"/>
      </w:pPr>
      <w:r>
        <w:t>6. Example Output</w:t>
      </w:r>
    </w:p>
    <w:p>
      <w:r>
        <w:rPr>
          <w:rFonts w:ascii="Consolas" w:hAnsi="Consolas"/>
          <w:sz w:val="20"/>
        </w:rPr>
        <w:t>Enter password length: 8</w:t>
        <w:br/>
        <w:t>Generated Password: aK7mP2xQ</w:t>
      </w:r>
    </w:p>
    <w:p>
      <w:pPr>
        <w:pStyle w:val="Heading1"/>
      </w:pPr>
      <w:r>
        <w:t>7. Features</w:t>
      </w:r>
    </w:p>
    <w:p>
      <w:r>
        <w:t>• Generates random passwords</w:t>
        <w:br/>
        <w:t>• Allows the user to choose the password length</w:t>
        <w:br/>
        <w:t>• Uses letters and numbers</w:t>
        <w:br/>
        <w:t>• Simple and easy to understand</w:t>
      </w:r>
    </w:p>
    <w:p>
      <w:pPr>
        <w:pStyle w:val="Heading1"/>
      </w:pPr>
      <w:r>
        <w:t>8. Conclusion</w:t>
      </w:r>
    </w:p>
    <w:p>
      <w:r>
        <w:t>This project demonstrates the use of Python's random and string modules to generate random passwords. It is a useful beginner-level project for understanding loops, user input, strings, and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